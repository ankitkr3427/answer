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LEX &amp; YACC PRACTICAL FILE</w:t>
      </w:r>
    </w:p>
    <w:p>
      <w:pPr>
        <w:jc w:val="center"/>
      </w:pPr>
      <w:r>
        <w:rPr>
          <w:b/>
        </w:rPr>
        <w:t>DEPARTMENT OF COMPUTER SCIENCE</w:t>
        <w:br/>
      </w:r>
      <w:r>
        <w:rPr>
          <w:b/>
        </w:rPr>
        <w:t>UNIVERSITY / COLLEGE NAME HERE</w:t>
        <w:br/>
      </w:r>
      <w:r>
        <w:rPr>
          <w:b/>
        </w:rPr>
        <w:t>SESSION: 2024 - 2025</w:t>
        <w:br/>
      </w:r>
    </w:p>
    <w:p>
      <w:pPr>
        <w:jc w:val="center"/>
      </w:pPr>
      <w:r>
        <w:rPr>
          <w:b/>
        </w:rPr>
        <w:br/>
        <w:t>Submitted By:</w:t>
        <w:br/>
      </w:r>
      <w:r>
        <w:rPr>
          <w:b/>
        </w:rPr>
        <w:t>Name: Ankit Kumar</w:t>
        <w:br/>
      </w:r>
      <w:r>
        <w:rPr>
          <w:b/>
        </w:rPr>
        <w:t>Course: __________________</w:t>
        <w:br/>
      </w:r>
      <w:r>
        <w:rPr>
          <w:b/>
        </w:rPr>
        <w:t>Roll Number: __________________</w:t>
        <w:br/>
      </w:r>
      <w:r>
        <w:rPr>
          <w:b/>
        </w:rPr>
        <w:br/>
        <w:t>Submitted To:</w:t>
        <w:br/>
      </w:r>
      <w:r>
        <w:rPr>
          <w:b/>
        </w:rPr>
        <w:t>Department Faculty</w:t>
        <w:br/>
      </w:r>
    </w:p>
    <w:p>
      <w:r>
        <w:br w:type="page"/>
      </w:r>
    </w:p>
    <w:p>
      <w:pPr>
        <w:pStyle w:val="Heading1"/>
      </w:pPr>
      <w:r>
        <w:t>1. Lex program to count lines &amp; characters</w:t>
      </w:r>
    </w:p>
    <w:p>
      <w:r>
        <w:rPr>
          <w:rFonts w:ascii="Courier New" w:hAnsi="Courier New"/>
          <w:sz w:val="20"/>
        </w:rPr>
        <w:br/>
        <w:t>%{</w:t>
        <w:br/>
        <w:t>int lines = 0, chars = 0;</w:t>
        <w:br/>
        <w:t>%}</w:t>
        <w:br/>
        <w:t>%%</w:t>
        <w:br/>
        <w:t>\n      { lines++; chars++; }</w:t>
        <w:br/>
        <w:t>.       { chars++; }</w:t>
        <w:br/>
        <w:t>%%</w:t>
        <w:br/>
        <w:t>int main() {</w:t>
        <w:br/>
        <w:t xml:space="preserve">    yylex();</w:t>
        <w:br/>
        <w:t xml:space="preserve">    printf("Total Lines = %d\n", lines);</w:t>
        <w:br/>
        <w:t xml:space="preserve">    printf("Total Characters = %d\n", chars);</w:t>
        <w:br/>
        <w:t xml:space="preserve">    return 0;</w:t>
        <w:br/>
        <w:t>}</w:t>
        <w:br/>
        <w:t>int yywrap(){ return 1; }</w:t>
        <w:br/>
      </w:r>
    </w:p>
    <w:p>
      <w:pPr>
        <w:pStyle w:val="Heading1"/>
      </w:pPr>
      <w:r>
        <w:t>2. Count vowels and consonants</w:t>
      </w:r>
    </w:p>
    <w:p>
      <w:r>
        <w:rPr>
          <w:rFonts w:ascii="Courier New" w:hAnsi="Courier New"/>
          <w:sz w:val="20"/>
        </w:rPr>
        <w:br/>
        <w:t>%{</w:t>
        <w:br/>
        <w:t>int v=0,c=0;</w:t>
        <w:br/>
        <w:t>%}</w:t>
        <w:br/>
        <w:t>%%</w:t>
        <w:br/>
        <w:t>[aAeEiIoOuU]   { v++; }</w:t>
        <w:br/>
        <w:t>[b-df-hj-np-tv-zB-DF-HJ-NP-TV-Z] { c++; }</w:t>
        <w:br/>
        <w:t>. ;</w:t>
        <w:br/>
        <w:t>%%</w:t>
        <w:br/>
        <w:t>int main(){</w:t>
        <w:br/>
        <w:t xml:space="preserve">    yylex();</w:t>
        <w:br/>
        <w:t xml:space="preserve">    printf("Vowels = %d\nConsonants = %d\n",v,c);</w:t>
        <w:br/>
        <w:t>}</w:t>
        <w:br/>
        <w:t>int yywrap(){ return 1; }</w:t>
        <w:br/>
      </w:r>
    </w:p>
    <w:p>
      <w:pPr>
        <w:pStyle w:val="Heading1"/>
      </w:pPr>
      <w:r>
        <w:t>3. Caesar Cipher</w:t>
      </w:r>
    </w:p>
    <w:p>
      <w:r>
        <w:rPr>
          <w:rFonts w:ascii="Courier New" w:hAnsi="Courier New"/>
          <w:sz w:val="20"/>
        </w:rPr>
        <w:br/>
        <w:t>%%</w:t>
        <w:br/>
        <w:t>[a-z] {</w:t>
        <w:br/>
        <w:t xml:space="preserve">    char x = (((yytext[0]-'a')+3)%26)+'a';</w:t>
        <w:br/>
        <w:t xml:space="preserve">    printf("%c",x);</w:t>
        <w:br/>
        <w:t>}</w:t>
        <w:br/>
        <w:t>[A-Z] {</w:t>
        <w:br/>
        <w:t xml:space="preserve">    char x = (((yytext[0]-'A')+3)%26)+'A';</w:t>
        <w:br/>
        <w:t xml:space="preserve">    printf("%c",x);</w:t>
        <w:br/>
        <w:t>}</w:t>
        <w:br/>
        <w:t>.  { printf("%s", yytext); }</w:t>
        <w:br/>
        <w:t>%%</w:t>
        <w:br/>
        <w:t>int main(){ yylex(); }</w:t>
        <w:br/>
        <w:t>int yywrap(){ return 1; }</w:t>
        <w:br/>
      </w:r>
    </w:p>
    <w:p>
      <w:pPr>
        <w:pStyle w:val="Heading1"/>
      </w:pPr>
      <w:r>
        <w:t>4. Longest word finder</w:t>
      </w:r>
    </w:p>
    <w:p>
      <w:r>
        <w:rPr>
          <w:rFonts w:ascii="Courier New" w:hAnsi="Courier New"/>
          <w:sz w:val="20"/>
        </w:rPr>
        <w:br/>
        <w:t>%{</w:t>
        <w:br/>
        <w:t>char longest[1000]="";</w:t>
        <w:br/>
        <w:t>%}</w:t>
        <w:br/>
        <w:t>%%</w:t>
        <w:br/>
        <w:t>[A-Za-z]+ {</w:t>
        <w:br/>
        <w:t xml:space="preserve">    if(strlen(yytext) &gt; strlen(longest))</w:t>
        <w:br/>
        <w:t xml:space="preserve">        strcpy(longest, yytext);</w:t>
        <w:br/>
        <w:t>}</w:t>
        <w:br/>
        <w:t>. ;</w:t>
        <w:br/>
        <w:t>%%</w:t>
        <w:br/>
        <w:t>int main() {</w:t>
        <w:br/>
        <w:t xml:space="preserve">    yylex();</w:t>
        <w:br/>
        <w:t xml:space="preserve">    printf("Longest word = %s\n", longest);</w:t>
        <w:br/>
        <w:t>}</w:t>
        <w:br/>
        <w:t>int yywrap(){ return 1; }</w:t>
        <w:br/>
      </w:r>
    </w:p>
    <w:p>
      <w:pPr>
        <w:pStyle w:val="Heading1"/>
      </w:pPr>
      <w:r>
        <w:t>5. Token identifier</w:t>
      </w:r>
    </w:p>
    <w:p>
      <w:r>
        <w:rPr>
          <w:rFonts w:ascii="Courier New" w:hAnsi="Courier New"/>
          <w:sz w:val="20"/>
        </w:rPr>
        <w:br/>
        <w:t>%%</w:t>
        <w:br/>
        <w:t>"int"|"float"|"char"    { printf("Keyword: %s\n", yytext); }</w:t>
        <w:br/>
        <w:t>[0-9]+"."[0-9]+         { printf("Float: %s\n", yytext); }</w:t>
        <w:br/>
        <w:t>[0-9]+                  { printf("Integer: %s\n", yytext); }</w:t>
        <w:br/>
        <w:t>[a-zA-Z_][a-zA-Z0-9_]*  { printf("Identifier: %s\n", yytext); }</w:t>
        <w:br/>
        <w:t>"//".*                  { printf("Comment: %s\n", yytext); }</w:t>
        <w:br/>
        <w:t>[=+*/-]                 { printf("Operator: %s\n", yytext); }</w:t>
        <w:br/>
        <w:t>[ \t\n]               ;</w:t>
        <w:br/>
        <w:t>.                       { printf("Other: %s\n", yytext); }</w:t>
        <w:br/>
        <w:t>%%</w:t>
        <w:br/>
        <w:t>int main(){ yylex(); }</w:t>
        <w:br/>
        <w:t>int yywrap(){ return 1; }</w:t>
        <w:br/>
      </w:r>
    </w:p>
    <w:p>
      <w:pPr>
        <w:pStyle w:val="Heading1"/>
      </w:pPr>
      <w:r>
        <w:t>6. Count words, chars, spaces</w:t>
      </w:r>
    </w:p>
    <w:p>
      <w:r>
        <w:rPr>
          <w:rFonts w:ascii="Courier New" w:hAnsi="Courier New"/>
          <w:sz w:val="20"/>
        </w:rPr>
        <w:br/>
        <w:t>%{</w:t>
        <w:br/>
        <w:t>int words=0, chars=0, spaces=0, lines=0;</w:t>
        <w:br/>
        <w:t>%}</w:t>
        <w:br/>
        <w:t>%%</w:t>
        <w:br/>
        <w:t>[ \t]+   { spaces++; }</w:t>
        <w:br/>
        <w:t>\n       { lines++; chars++; }</w:t>
        <w:br/>
        <w:t>[A-Za-z0-9]+ { words++; chars += yyleng; }</w:t>
        <w:br/>
        <w:t>.        { chars++; }</w:t>
        <w:br/>
        <w:t>%%</w:t>
        <w:br/>
        <w:t>int main(){</w:t>
        <w:br/>
        <w:t xml:space="preserve">    yylex();</w:t>
        <w:br/>
        <w:t xml:space="preserve">    printf("Words = %d\nCharacters = %d\nSpaces = %d\nLines = %d\n",</w:t>
        <w:br/>
        <w:t xml:space="preserve">           words, chars, spaces, lines);</w:t>
        <w:br/>
        <w:t>}</w:t>
        <w:br/>
        <w:t>int yywrap(){ return 1; }</w:t>
        <w:br/>
      </w:r>
    </w:p>
    <w:p>
      <w:pPr>
        <w:pStyle w:val="Heading1"/>
      </w:pPr>
      <w:r>
        <w:t>7. Pattern printer</w:t>
      </w:r>
    </w:p>
    <w:p>
      <w:r>
        <w:rPr>
          <w:rFonts w:ascii="Courier New" w:hAnsi="Courier New"/>
          <w:sz w:val="20"/>
        </w:rPr>
        <w:br/>
        <w:t>%%</w:t>
        <w:br/>
        <w:t>[a-zA-Z]+ {</w:t>
        <w:br/>
        <w:t xml:space="preserve">    int n = strlen(yytext);</w:t>
        <w:br/>
        <w:t xml:space="preserve">    while(n&gt;0){</w:t>
        <w:br/>
        <w:t xml:space="preserve">        fwrite(yytext,1,n,stdout);</w:t>
        <w:br/>
        <w:t xml:space="preserve">        printf("\n");</w:t>
        <w:br/>
        <w:t xml:space="preserve">        n--;</w:t>
        <w:br/>
        <w:t xml:space="preserve">    }</w:t>
        <w:br/>
        <w:t>}</w:t>
        <w:br/>
        <w:t>. ;</w:t>
        <w:br/>
        <w:t>%%</w:t>
        <w:br/>
        <w:t>int main(){ yylex(); }</w:t>
        <w:br/>
        <w:t>int yywrap(){ return 1; }</w:t>
        <w:br/>
      </w:r>
    </w:p>
    <w:p>
      <w:pPr>
        <w:pStyle w:val="Heading1"/>
      </w:pPr>
      <w:r>
        <w:t>8. Valid arithmetic expression (Lex)</w:t>
      </w:r>
    </w:p>
    <w:p>
      <w:r>
        <w:rPr>
          <w:rFonts w:ascii="Courier New" w:hAnsi="Courier New"/>
          <w:sz w:val="20"/>
        </w:rPr>
        <w:br/>
        <w:t>%%</w:t>
        <w:br/>
        <w:t>[0-9]+|[\+\-\*\/\(\)]   { printf("Valid token: %s\n", yytext); }</w:t>
        <w:br/>
        <w:t>.                       { printf("Invalid token: %s\n", yytext); }</w:t>
        <w:br/>
        <w:t>%%</w:t>
        <w:br/>
        <w:t>int main(){ yylex(); }</w:t>
        <w:br/>
        <w:t>int yywrap(){ return 1; }</w:t>
        <w:br/>
      </w:r>
    </w:p>
    <w:p>
      <w:pPr>
        <w:pStyle w:val="Heading1"/>
      </w:pPr>
      <w:r>
        <w:t>9. YACC expression validator</w:t>
      </w:r>
    </w:p>
    <w:p>
      <w:r>
        <w:rPr>
          <w:rFonts w:ascii="Courier New" w:hAnsi="Courier New"/>
          <w:sz w:val="20"/>
        </w:rPr>
        <w:br/>
        <w:t>%token NUM</w:t>
        <w:br/>
        <w:t>%%</w:t>
        <w:br/>
        <w:t>S : E '\n' { printf("Valid Expression\n"); };</w:t>
        <w:br/>
        <w:t>E : E '+' E</w:t>
        <w:br/>
        <w:t xml:space="preserve">  | E '-' E</w:t>
        <w:br/>
        <w:t xml:space="preserve">  | E '*' E</w:t>
        <w:br/>
        <w:t xml:space="preserve">  | E '/' E</w:t>
        <w:br/>
        <w:t xml:space="preserve">  | NUM;</w:t>
        <w:br/>
        <w:t>%%</w:t>
        <w:br/>
        <w:t>int main(){ yyparse(); }</w:t>
        <w:br/>
        <w:t>int yyerror(){ printf("Invalid Expression\n"); }</w:t>
        <w:br/>
      </w:r>
    </w:p>
    <w:p>
      <w:pPr>
        <w:pStyle w:val="Heading1"/>
      </w:pPr>
      <w:r>
        <w:t>10. YACC calculator</w:t>
      </w:r>
    </w:p>
    <w:p>
      <w:r>
        <w:rPr>
          <w:rFonts w:ascii="Courier New" w:hAnsi="Courier New"/>
          <w:sz w:val="20"/>
        </w:rPr>
        <w:br/>
        <w:t>%token NUM</w:t>
        <w:br/>
        <w:t>%left '+' '-'</w:t>
        <w:br/>
        <w:t>%left '*' '/'</w:t>
        <w:br/>
        <w:t>%%</w:t>
        <w:br/>
        <w:t>S : E '\n' { printf("Result = %d\n", $1); };</w:t>
        <w:br/>
        <w:t>E : E '+' E { $$=$1+$3; }</w:t>
        <w:br/>
        <w:t xml:space="preserve">  | E '-' E { $$=$1-$3; }</w:t>
        <w:br/>
        <w:t xml:space="preserve">  | E '*' E { $$=$1*$3; }</w:t>
        <w:br/>
        <w:t xml:space="preserve">  | E '/' E { $$=$1/$3; }</w:t>
        <w:br/>
        <w:t xml:space="preserve">  | NUM;</w:t>
        <w:br/>
        <w:t>%%</w:t>
        <w:br/>
        <w:t>int main(){ yyparse(); }</w:t>
        <w:br/>
        <w:t>int yyerror(){ printf("Error\n"); }</w:t>
        <w:br/>
      </w:r>
    </w:p>
    <w:p>
      <w:pPr>
        <w:pStyle w:val="Heading1"/>
      </w:pPr>
      <w:r>
        <w:t>11. Recognize a b^n (n&gt;=1)</w:t>
      </w:r>
    </w:p>
    <w:p>
      <w:r>
        <w:rPr>
          <w:rFonts w:ascii="Courier New" w:hAnsi="Courier New"/>
          <w:sz w:val="20"/>
        </w:rPr>
        <w:br/>
        <w:t>%%</w:t>
        <w:br/>
        <w:t>S : 'a' B '\n' { printf("Valid\n"); };</w:t>
        <w:br/>
        <w:t>B : 'b' B</w:t>
        <w:br/>
        <w:t xml:space="preserve">  | 'b';</w:t>
        <w:br/>
        <w:t>%%</w:t>
        <w:br/>
        <w:t>int main(){ yyparse(); }</w:t>
        <w:br/>
        <w:t>int yyerror(){ printf("Invalid\n"); }</w:t>
        <w:br/>
      </w:r>
    </w:p>
    <w:p>
      <w:pPr>
        <w:pStyle w:val="Heading1"/>
      </w:pPr>
      <w:r>
        <w:t>12. Recognize a^n b (n&gt;=10)</w:t>
      </w:r>
    </w:p>
    <w:p>
      <w:r>
        <w:rPr>
          <w:rFonts w:ascii="Courier New" w:hAnsi="Courier New"/>
          <w:sz w:val="20"/>
        </w:rPr>
        <w:br/>
        <w:t>%{</w:t>
        <w:br/>
        <w:t>int count = 0;</w:t>
        <w:br/>
        <w:t>%}</w:t>
        <w:br/>
        <w:t>%%</w:t>
        <w:br/>
        <w:t>S : A 'b' '\n' {</w:t>
        <w:br/>
        <w:t xml:space="preserve">        if(count &gt;= 10) printf("Valid\n");</w:t>
        <w:br/>
        <w:t xml:space="preserve">        else printf("Invalid\n");</w:t>
        <w:br/>
        <w:t xml:space="preserve">    };</w:t>
        <w:br/>
        <w:t>A : 'a' A { count++; }</w:t>
        <w:br/>
        <w:t xml:space="preserve">  | 'a'   { count++; };</w:t>
        <w:br/>
        <w:t>%%</w:t>
        <w:br/>
        <w:t>int main(){ yyparse(); }</w:t>
        <w:br/>
        <w:t>int yyerror(){ printf("Invalid\n");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